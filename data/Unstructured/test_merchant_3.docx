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E1C23"/>
          <w:sz w:val="34"/>
          <w:rFonts w:eastAsia="Microsoft YaHei"/>
        </w:rPr>
        <w:t>test_merchant_3: 丽人美甲工作室 非结构化评价模拟结果</w:t>
      </w:r>
    </w:p>
    <w:p>
      <w:pPr>
        <w:pStyle w:val="Heading2"/>
      </w:pPr>
      <w:r>
        <w:t>评价分析结论</w:t>
      </w:r>
    </w:p>
    <w:p>
      <w:r>
        <w:t>丽人美甲工作室的评价样本共200条，平均评分3.35分，正向评价占比44.5%，负面评价占比49.5%。正面评价集中在位置方便、颜色选择、价格活动。负面评价主要提到等待时间、甲面脱落、卫生一般，需要在后续服务和解释口径中持续改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商户名称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丽人美甲工作室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画像类型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美容美发 / 风险型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样本数量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200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5个最高频关键词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位置方便、颜色选择、价格活动、老客优惠、等待时间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评价综合打分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56.1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负面评价简要总结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负面评价主要提到等待时间、甲面脱落、卫生一般，需要在后续服务和解释口径中持续改善。</w:t>
            </w:r>
          </w:p>
        </w:tc>
      </w:tr>
    </w:tbl>
    <w:p/>
    <w:p>
      <w:pPr>
        <w:jc w:val="center"/>
      </w:pPr>
      <w:r>
        <w:rPr>
          <w:b/>
        </w:rPr>
        <w:t>红色圆形词云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merchant_3_wordclo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200条模拟评论明细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567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序号</w:t>
            </w:r>
          </w:p>
        </w:tc>
        <w:tc>
          <w:tcPr>
            <w:tcW w:type="dxa" w:w="113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日期</w:t>
            </w:r>
          </w:p>
        </w:tc>
        <w:tc>
          <w:tcPr>
            <w:tcW w:type="dxa" w:w="567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评分</w:t>
            </w:r>
          </w:p>
        </w:tc>
        <w:tc>
          <w:tcPr>
            <w:tcW w:type="dxa" w:w="96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倾向</w:t>
            </w:r>
          </w:p>
        </w:tc>
        <w:tc>
          <w:tcPr>
            <w:tcW w:type="dxa" w:w="10772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评论正文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不算特别差，不过卫生一般让我有点犹豫，皮肤过敏也需要解释清楚。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没有特别惊喜也没有明显失败，主要印象是位置方便，同时注意到服务不稳定。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位置方便给人的感觉很明显，颜色选择也做得比较到位，后续还会考虑再来。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2026-01-31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从预约到服务结束比较顺畅，主要优点是颜色选择和位置方便。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颜色选择给人的感觉很明显，价格活动也做得比较到位，后续还会考虑再来。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这次体验一般，主要问题是等待时间，另外服务不稳定也影响了感受。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从预约到服务结束比较顺畅，主要优点是价格活动和款式好看。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这单体验偏负面，甲面脱落，态度差，短期内不会优先复购。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和评价里说的有落差，集中问题是甲面脱落和皮肤过敏。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店里价格活动，工作人员沟通比较顺，颜色选择，适合附近常去。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这次到店体验不错，位置方便，价格活动，整体比预期稳定。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服务结果还能接受，但预约混乱比较明显，等待时间希望后面能改进。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这单体验偏负面，卫生一般，甲面脱落，短期内不会优先复购。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从预约到服务结束比较顺畅，主要优点是老客优惠和颜色选择。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这单体验偏负面，服务不稳定，甲面脱落，短期内不会优先复购。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这次体验一般，主要问题是卫生一般，另外等待时间也影响了感受。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从预约到服务结束比较顺畅，主要优点是位置方便和颜色选择。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这家店基础服务还行，颜色选择比较突出，态度差偶尔会影响体验。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服务结果还能接受，但卫生一般比较明显，甲面脱落希望后面能改进。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这次到店体验不错，颜色选择，老客优惠，整体比预期稳定。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老客优惠给人的感觉很明显，颜色选择也做得比较到位，后续还会考虑再来。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和评价里说的有落差，集中问题是服务不稳定和预约混乱。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位置方便给人的感觉很明显，老客优惠也做得比较到位，后续还会考虑再来。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这次到店体验不错，位置方便，价格活动，整体比预期稳定。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店里颜色选择，工作人员沟通比较顺，老客优惠，适合附近常去。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从预约到服务结束比较顺畅，主要优点是款式好看和老客优惠。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不算特别差，不过预约混乱让我有点犹豫，卫生一般也需要解释清楚。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这单体验偏负面，皮肤过敏，等待时间，短期内不会优先复购。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这次体验一般，主要问题是态度差，另外甲面脱落也影响了感受。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不算特别差，不过服务不稳定让我有点犹豫，卫生一般也需要解释清楚。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和评价里说的有落差，集中问题是卫生一般和退款慢。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不算特别差，不过卫生一般让我有点犹豫，预约混乱也需要解释清楚。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和评价里说的有落差，集中问题是服务不稳定和退款慢。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这家店基础服务还行，款式好看比较突出，皮肤过敏偶尔会影响体验。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整体满意，价格活动，老客优惠，没有明显踩雷的地方。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这次到店体验不错，款式好看，老客优惠，整体比预期稳定。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服务结果还能接受，但甲面脱落比较明显，皮肤过敏希望后面能改进。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服务结果还能接受，但等待时间比较明显，预约混乱希望后面能改进。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服务结果还能接受，但退款慢比较明显，卫生一般希望后面能改进。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从预约到服务结束比较顺畅，主要优点是价格活动和款式好看。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和评价里说的有落差，集中问题是预约混乱和服务不稳定。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服务结果还能接受，但等待时间比较明显，态度差希望后面能改进。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这次到店体验不错，颜色选择，位置方便，整体比预期稳定。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这单体验偏负面，预约混乱，皮肤过敏，短期内不会优先复购。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服务结果还能接受，但卫生一般比较明显，退款慢希望后面能改进。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从预约到服务结束比较顺畅，主要优点是颜色选择和位置方便。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店里款式好看，工作人员沟通比较顺，价格活动，适合附近常去。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整体中规中矩，价格活动有一定优势，但卫生一般还可以继续优化。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不算特别差，不过甲面脱落让我有点犹豫，预约混乱也需要解释清楚。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这次体验一般，主要问题是甲面脱落，另外卫生一般也影响了感受。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这单体验偏负面，甲面脱落，皮肤过敏，短期内不会优先复购。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服务结果还能接受，但卫生一般比较明显，甲面脱落希望后面能改进。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这次体验一般，主要问题是退款慢，另外预约混乱也影响了感受。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没有特别惊喜也没有明显失败，主要印象是款式好看，同时注意到退款慢。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店里位置方便，工作人员沟通比较顺，款式好看，适合附近常去。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这单体验偏负面，预约混乱，甲面脱落，短期内不会优先复购。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店里款式好看，工作人员沟通比较顺，位置方便，适合附近常去。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整体满意，老客优惠，价格活动，没有明显踩雷的地方。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和评价里说的有落差，集中问题是态度差和服务不稳定。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整体满意，价格活动，位置方便，没有明显踩雷的地方。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整体满意，款式好看，位置方便，没有明显踩雷的地方。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店里颜色选择，工作人员沟通比较顺，款式好看，适合附近常去。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2026-03-31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不算特别差，不过卫生一般让我有点犹豫，等待时间也需要解释清楚。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不算特别差，不过等待时间让我有点犹豫，甲面脱落也需要解释清楚。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这家店基础服务还行，颜色选择比较突出，退款慢偶尔会影响体验。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这次体验一般，主要问题是甲面脱落，另外退款慢也影响了感受。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和评价里说的有落差，集中问题是预约混乱和态度差。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这次体验一般，主要问题是甲面脱落，另外等待时间也影响了感受。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这单体验偏负面，退款慢，等待时间，短期内不会优先复购。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整体满意，价格活动，老客优惠，没有明显踩雷的地方。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服务结果还能接受，但甲面脱落比较明显，等待时间希望后面能改进。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不算特别差，不过皮肤过敏让我有点犹豫，卫生一般也需要解释清楚。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整体中规中矩，款式好看有一定优势，但退款慢还可以继续优化。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店里颜色选择，工作人员沟通比较顺，老客优惠，适合附近常去。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款式好看给人的感觉很明显，老客优惠也做得比较到位，后续还会考虑再来。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从预约到服务结束比较顺畅，主要优点是老客优惠和颜色选择。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不算特别差，不过服务不稳定让我有点犹豫，甲面脱落也需要解释清楚。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不算特别差，不过预约混乱让我有点犹豫，服务不稳定也需要解释清楚。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老客优惠给人的感觉很明显，价格活动也做得比较到位，后续还会考虑再来。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老客优惠给人的感觉很明显，款式好看也做得比较到位，后续还会考虑再来。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店里颜色选择，工作人员沟通比较顺，价格活动，适合附近常去。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这单体验偏负面，等待时间，皮肤过敏，短期内不会优先复购。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这单体验偏负面，等待时间，甲面脱落，短期内不会优先复购。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这次到店体验不错，颜色选择，款式好看，整体比预期稳定。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这次到店体验不错，价格活动，款式好看，整体比预期稳定。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整体满意，款式好看，位置方便，没有明显踩雷的地方。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这单体验偏负面，等待时间，退款慢，短期内不会优先复购。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不算特别差，不过退款慢让我有点犹豫，卫生一般也需要解释清楚。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这次体验一般，主要问题是态度差，另外等待时间也影响了感受。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整体满意，款式好看，位置方便，没有明显踩雷的地方。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这次到店体验不错，价格活动，款式好看，整体比预期稳定。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从预约到服务结束比较顺畅，主要优点是款式好看和价格活动。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价格活动给人的感觉很明显，老客优惠也做得比较到位，后续还会考虑再来。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服务结果还能接受，但退款慢比较明显，皮肤过敏希望后面能改进。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不算特别差，不过甲面脱落让我有点犹豫，等待时间也需要解释清楚。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从预约到服务结束比较顺畅，主要优点是位置方便和款式好看。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这次到店体验不错，价格活动，颜色选择，整体比预期稳定。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整体中规中矩，位置方便有一定优势，但皮肤过敏还可以继续优化。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这单体验偏负面，服务不稳定，卫生一般，短期内不会优先复购。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这次体验一般，主要问题是服务不稳定，另外预约混乱也影响了感受。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店里款式好看，工作人员沟通比较顺，老客优惠，适合附近常去。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从预约到服务结束比较顺畅，主要优点是位置方便和老客优惠。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服务结果还能接受，但皮肤过敏比较明显，预约混乱希望后面能改进。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位置方便给人的感觉很明显，颜色选择也做得比较到位，后续还会考虑再来。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从预约到服务结束比较顺畅，主要优点是价格活动和款式好看。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这次体验一般，主要问题是服务不稳定，另外皮肤过敏也影响了感受。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不算特别差，不过退款慢让我有点犹豫，等待时间也需要解释清楚。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整体满意，价格活动，位置方便，没有明显踩雷的地方。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不算特别差，不过等待时间让我有点犹豫，卫生一般也需要解释清楚。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这次体验一般，主要问题是退款慢，另外态度差也影响了感受。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和评价里说的有落差，集中问题是甲面脱落和服务不稳定。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这次体验一般，主要问题是卫生一般，另外服务不稳定也影响了感受。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这单体验偏负面，服务不稳定，预约混乱，短期内不会优先复购。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和评价里说的有落差，集中问题是态度差和卫生一般。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和评价里说的有落差，集中问题是服务不稳定和皮肤过敏。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店里老客优惠，工作人员沟通比较顺，位置方便，适合附近常去。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和评价里说的有落差，集中问题是等待时间和皮肤过敏。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店里价格活动，工作人员沟通比较顺，款式好看，适合附近常去。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店里价格活动，工作人员沟通比较顺，老客优惠，适合附近常去。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颜色选择给人的感觉很明显，款式好看也做得比较到位，后续还会考虑再来。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这家店基础服务还行，颜色选择比较突出，态度差偶尔会影响体验。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整体满意，老客优惠，位置方便，没有明显踩雷的地方。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颜色选择给人的感觉很明显，位置方便也做得比较到位，后续还会考虑再来。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2026-05-31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颜色选择给人的感觉很明显，价格活动也做得比较到位，后续还会考虑再来。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这次体验一般，主要问题是退款慢，另外等待时间也影响了感受。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不算特别差，不过态度差让我有点犹豫，甲面脱落也需要解释清楚。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没有特别惊喜也没有明显失败，主要印象是位置方便，同时注意到服务不稳定。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不算特别差，不过退款慢让我有点犹豫，态度差也需要解释清楚。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服务结果还能接受，但退款慢比较明显，皮肤过敏希望后面能改进。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从预约到服务结束比较顺畅，主要优点是价格活动和老客优惠。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店里位置方便，工作人员沟通比较顺，价格活动，适合附近常去。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和评价里说的有落差，集中问题是甲面脱落和预约混乱。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整体满意，位置方便，颜色选择，没有明显踩雷的地方。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位置方便给人的感觉很明显，老客优惠也做得比较到位，后续还会考虑再来。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这次到店体验不错，款式好看，颜色选择，整体比预期稳定。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服务结果还能接受，但甲面脱落比较明显，服务不稳定希望后面能改进。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和评价里说的有落差，集中问题是等待时间和皮肤过敏。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这次到店体验不错，价格活动，老客优惠，整体比预期稳定。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服务结果还能接受，但等待时间比较明显，卫生一般希望后面能改进。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这次体验一般，主要问题是皮肤过敏，另外等待时间也影响了感受。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这单体验偏负面，退款慢，态度差，短期内不会优先复购。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这单体验偏负面，态度差，等待时间，短期内不会优先复购。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服务结果还能接受，但卫生一般比较明显，态度差希望后面能改进。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服务结果还能接受，但退款慢比较明显，服务不稳定希望后面能改进。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这次到店体验不错，老客优惠，颜色选择，整体比预期稳定。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整体满意，款式好看，位置方便，没有明显踩雷的地方。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服务结果还能接受，但等待时间比较明显，退款慢希望后面能改进。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整体满意，颜色选择，老客优惠，没有明显踩雷的地方。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这次到店体验不错，价格活动，款式好看，整体比预期稳定。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这次到店体验不错，颜色选择，位置方便，整体比预期稳定。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服务结果还能接受，但退款慢比较明显，皮肤过敏希望后面能改进。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颜色选择给人的感觉很明显，老客优惠也做得比较到位，后续还会考虑再来。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服务结果还能接受，但皮肤过敏比较明显，服务不稳定希望后面能改进。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不算特别差，不过态度差让我有点犹豫，皮肤过敏也需要解释清楚。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这次到店体验不错，位置方便，价格活动，整体比预期稳定。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这次体验一般，主要问题是卫生一般，另外甲面脱落也影响了感受。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这次体验一般，主要问题是态度差，另外预约混乱也影响了感受。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店里老客优惠，工作人员沟通比较顺，款式好看，适合附近常去。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这家店基础服务还行，颜色选择比较突出，预约混乱偶尔会影响体验。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和评价里说的有落差，集中问题是甲面脱落和等待时间。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这次体验一般，主要问题是皮肤过敏，另外退款慢也影响了感受。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这单体验偏负面，态度差，服务不稳定，短期内不会优先复购。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服务结果还能接受，但甲面脱落比较明显，等待时间希望后面能改进。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位置方便给人的感觉很明显，颜色选择也做得比较到位，后续还会考虑再来。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这次体验一般，主要问题是预约混乱，另外卫生一般也影响了感受。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这单体验偏负面，等待时间，皮肤过敏，短期内不会优先复购。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店里价格活动，工作人员沟通比较顺，老客优惠，适合附近常去。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老客优惠给人的感觉很明显，颜色选择也做得比较到位，后续还会考虑再来。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不算特别差，不过卫生一般让我有点犹豫，甲面脱落也需要解释清楚。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服务结果还能接受，但预约混乱比较明显，卫生一般希望后面能改进。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店里位置方便，工作人员沟通比较顺，价格活动，适合附近常去。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款式好看给人的感觉很明显，位置方便也做得比较到位，后续还会考虑再来。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这次体验一般，主要问题是预约混乱，另外等待时间也影响了感受。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价格活动给人的感觉很明显，老客优惠也做得比较到位，后续还会考虑再来。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和评价里说的有落差，集中问题是退款慢和态度差。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和评价里说的有落差，集中问题是服务不稳定和卫生一般。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店里价格活动，工作人员沟通比较顺，颜色选择，适合附近常去。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从预约到服务结束比较顺畅，主要优点是位置方便和颜色选择。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这单体验偏负面，甲面脱落，等待时间，短期内不会优先复购。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这次到店体验不错，位置方便，价格活动，整体比预期稳定。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没有特别惊喜也没有明显失败，主要印象是老客优惠，同时注意到甲面脱落。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和评价里说的有落差，集中问题是服务不稳定和等待时间。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整体满意，颜色选择，款式好看，没有明显踩雷的地方。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整体满意，价格活动，位置方便，没有明显踩雷的地方。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和评价里说的有落差，集中问题是等待时间和服务不稳定。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这单体验偏负面，等待时间，甲面脱落，短期内不会优先复购。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这单体验偏负面，等待时间，皮肤过敏，短期内不会优先复购。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这次到店体验不错，位置方便，价格活动，整体比预期稳定。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颜色选择给人的感觉很明显，款式好看也做得比较到位，后续还会考虑再来。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老客优惠给人的感觉很明显，颜色选择也做得比较到位，后续还会考虑再来。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这单体验偏负面，退款慢，预约混乱，短期内不会优先复购。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服务结果还能接受，但等待时间比较明显，预约混乱希望后面能改进。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整体满意，老客优惠，价格活动，没有明显踩雷的地方。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整体满意，老客优惠，位置方便，没有明显踩雷的地方。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不算特别差，不过预约混乱让我有点犹豫，甲面脱落也需要解释清楚。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店里位置方便，工作人员沟通比较顺，价格活动，适合附近常去。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整体满意，颜色选择，老客优惠，没有明显踩雷的地方。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价格活动给人的感觉很明显，老客优惠也做得比较到位，后续还会考虑再来。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这次到店体验不错，老客优惠，颜色选择，整体比预期稳定。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从预约到服务结束比较顺畅，主要优点是位置方便和老客优惠。</w:t>
            </w:r>
          </w:p>
        </w:tc>
      </w:tr>
    </w:tbl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9E1C2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75121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