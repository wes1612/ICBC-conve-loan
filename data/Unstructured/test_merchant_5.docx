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E1C23"/>
          <w:sz w:val="34"/>
          <w:rFonts w:eastAsia="Microsoft YaHei"/>
        </w:rPr>
        <w:t>test_merchant_5: 欣悦美发工作室 非结构化评价模拟结果</w:t>
      </w:r>
    </w:p>
    <w:p>
      <w:pPr>
        <w:pStyle w:val="Heading2"/>
      </w:pPr>
      <w:r>
        <w:t>评价分析结论</w:t>
      </w:r>
    </w:p>
    <w:p>
      <w:r>
        <w:t>欣悦美发工作室的评价样本共200条，平均评分3.88分，正向评价占比64.0%，负面评价占比23.0%。正面评价集中在服务热情、活动优惠、发型满意。负面与异常信号集中在疑似刷评、互动偏低、评论重复和主体异常，虽然均分较高，但真实性需要人工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商户名称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欣悦美发工作室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画像类型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美容美发 / 疑似异常型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样本数量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200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5个最高频关键词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服务热情、活动优惠、发型满意、评分异常、好评集中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评价综合打分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55.7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负面评价简要总结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负面与异常信号集中在疑似刷评、互动偏低、评论重复和主体异常，虽然均分较高，但真实性需要人工复核。</w:t>
            </w:r>
          </w:p>
        </w:tc>
      </w:tr>
    </w:tbl>
    <w:p/>
    <w:p>
      <w:pPr>
        <w:jc w:val="center"/>
      </w:pPr>
      <w:r>
        <w:rPr>
          <w:b/>
        </w:rPr>
        <w:t>红色圆形词云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erchant_5_word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200条模拟评论明细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567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序号</w:t>
            </w:r>
          </w:p>
        </w:tc>
        <w:tc>
          <w:tcPr>
            <w:tcW w:type="dxa" w:w="113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日期</w:t>
            </w:r>
          </w:p>
        </w:tc>
        <w:tc>
          <w:tcPr>
            <w:tcW w:type="dxa" w:w="567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评分</w:t>
            </w:r>
          </w:p>
        </w:tc>
        <w:tc>
          <w:tcPr>
            <w:tcW w:type="dxa" w:w="96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倾向</w:t>
            </w:r>
          </w:p>
        </w:tc>
        <w:tc>
          <w:tcPr>
            <w:tcW w:type="dxa" w:w="10772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评论正文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这次到店体验不错，发型满意，评分异常，整体比预期稳定。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这家店基础服务还行，评分异常比较突出，主体异常偶尔会影响体验。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发型满意给人的感觉很明显，活动优惠也做得比较到位，后续还会考虑再来。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店里活动优惠，工作人员沟通比较顺，好评集中，适合附近常去。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店里活动优惠，工作人员沟通比较顺，发型满意，适合附近常去。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和评价里说的有落差，集中问题是互动偏低和到店落差。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不算特别差，不过评论重复让我有点犹豫，疑似刷评也需要解释清楚。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和评价里说的有落差，集中问题是售后一般和互动偏低。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整体满意，发型满意，好评集中，没有明显踩雷的地方。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整体中规中矩，好评集中有一定优势，但互动偏低还可以继续优化。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整体满意，服务热情，活动优惠，没有明显踩雷的地方。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店里服务热情，工作人员沟通比较顺，好评集中，适合附近常去。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这家店基础服务还行，服务热情比较突出，疑似刷评偶尔会影响体验。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这次到店体验不错，评分异常，发型满意，整体比预期稳定。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这家店基础服务还行，评分异常比较突出，到店落差偶尔会影响体验。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这单体验偏负面，评论重复，主体异常，短期内不会优先复购。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整体满意，服务热情，发型满意，没有明显踩雷的地方。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店里活动优惠，工作人员沟通比较顺，好评集中，适合附近常去。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这单体验偏负面，售后一般，评论重复，短期内不会优先复购。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服务热情给人的感觉很明显，好评集中也做得比较到位，后续还会考虑再来。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这次体验一般，主要问题是互动偏低，另外推销办卡也影响了感受。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没有特别惊喜也没有明显失败，主要印象是活动优惠，同时注意到主体异常。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发型满意给人的感觉很明显，活动优惠也做得比较到位，后续还会考虑再来。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店里好评集中，工作人员沟通比较顺，发型满意，适合附近常去。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从预约到服务结束比较顺畅，主要优点是评分异常和发型满意。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这次体验一般，主要问题是售后一般，另外到店落差也影响了感受。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整体满意，评分异常，服务热情，没有明显踩雷的地方。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从预约到服务结束比较顺畅，主要优点是服务热情和评分异常。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这次体验一般，主要问题是疑似刷评，另外到店落差也影响了感受。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这家店基础服务还行，发型满意比较突出，主体异常偶尔会影响体验。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活动优惠给人的感觉很明显，好评集中也做得比较到位，后续还会考虑再来。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没有特别惊喜也没有明显失败，主要印象是好评集中，同时注意到评论重复。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整体满意，服务热情，评分异常，没有明显踩雷的地方。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不算特别差，不过疑似刷评让我有点犹豫，到店落差也需要解释清楚。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整体中规中矩，好评集中有一定优势，但互动偏低还可以继续优化。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服务结果还能接受，但到店落差比较明显，评论重复希望后面能改进。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从预约到服务结束比较顺畅，主要优点是发型满意和好评集中。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这单体验偏负面，评论重复，到店落差，短期内不会优先复购。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服务结果还能接受，但疑似刷评比较明显，售后一般希望后面能改进。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从预约到服务结束比较顺畅，主要优点是发型满意和服务热情。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整体满意，活动优惠，好评集中，没有明显踩雷的地方。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整体满意，发型满意，服务热情，没有明显踩雷的地方。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服务结果还能接受，但推销办卡比较明显，售后一般希望后面能改进。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和评价里说的有落差，集中问题是互动偏低和评论重复。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店里活动优惠，工作人员沟通比较顺，服务热情，适合附近常去。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店里活动优惠，工作人员沟通比较顺，评分异常，适合附近常去。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这单体验偏负面，售后一般，推销办卡，短期内不会优先复购。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服务结果还能接受，但主体异常比较明显，到店落差希望后面能改进。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从预约到服务结束比较顺畅，主要优点是发型满意和活动优惠。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店里评分异常，工作人员沟通比较顺，活动优惠，适合附近常去。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从预约到服务结束比较顺畅，主要优点是发型满意和活动优惠。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这家店基础服务还行，发型满意比较突出，主体异常偶尔会影响体验。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这家店基础服务还行，服务热情比较突出，评论重复偶尔会影响体验。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不算特别差，不过疑似刷评让我有点犹豫，互动偏低也需要解释清楚。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从预约到服务结束比较顺畅，主要优点是评分异常和好评集中。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这次到店体验不错，好评集中，活动优惠，整体比预期稳定。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评分异常给人的感觉很明显，发型满意也做得比较到位，后续还会考虑再来。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从预约到服务结束比较顺畅，主要优点是评分异常和发型满意。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活动优惠给人的感觉很明显，好评集中也做得比较到位，后续还会考虑再来。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这单体验偏负面，疑似刷评，到店落差，短期内不会优先复购。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发型满意给人的感觉很明显，活动优惠也做得比较到位，后续还会考虑再来。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从预约到服务结束比较顺畅，主要优点是评分异常和好评集中。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服务结果还能接受，但推销办卡比较明显，评论重复希望后面能改进。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这家店基础服务还行，评分异常比较突出，推销办卡偶尔会影响体验。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服务结果还能接受，但评论重复比较明显，疑似刷评希望后面能改进。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这单体验偏负面，评论重复，互动偏低，短期内不会优先复购。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评分异常给人的感觉很明显，活动优惠也做得比较到位，后续还会考虑再来。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从预约到服务结束比较顺畅，主要优点是活动优惠和好评集中。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服务热情给人的感觉很明显，活动优惠也做得比较到位，后续还会考虑再来。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这次到店体验不错，发型满意，活动优惠，整体比预期稳定。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评分异常给人的感觉很明显，服务热情也做得比较到位，后续还会考虑再来。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不算特别差，不过到店落差让我有点犹豫，售后一般也需要解释清楚。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这次到店体验不错，好评集中，服务热情，整体比预期稳定。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店里服务热情，工作人员沟通比较顺，发型满意，适合附近常去。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这次到店体验不错，服务热情，发型满意，整体比预期稳定。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从预约到服务结束比较顺畅，主要优点是好评集中和活动优惠。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整体中规中矩，好评集中有一定优势，但主体异常还可以继续优化。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整体满意，发型满意，服务热情，没有明显踩雷的地方。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这次到店体验不错，评分异常，服务热情，整体比预期稳定。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店里评分异常，工作人员沟通比较顺，发型满意，适合附近常去。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服务结果还能接受，但互动偏低比较明显，到店落差希望后面能改进。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店里服务热情，工作人员沟通比较顺，评分异常，适合附近常去。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这次到店体验不错，活动优惠，发型满意，整体比预期稳定。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这单体验偏负面，互动偏低，售后一般，短期内不会优先复购。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整体满意，服务热情，发型满意，没有明显踩雷的地方。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不算特别差，不过评论重复让我有点犹豫，售后一般也需要解释清楚。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这家店基础服务还行，评分异常比较突出，售后一般偶尔会影响体验。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这次到店体验不错，活动优惠，发型满意，整体比预期稳定。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从预约到服务结束比较顺畅，主要优点是活动优惠和服务热情。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店里评分异常，工作人员沟通比较顺，服务热情，适合附近常去。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这次到店体验不错，活动优惠，评分异常，整体比预期稳定。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店里好评集中，工作人员沟通比较顺，评分异常，适合附近常去。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店里活动优惠，工作人员沟通比较顺，好评集中，适合附近常去。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这次到店体验不错，评分异常，好评集中，整体比预期稳定。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不算特别差，不过评论重复让我有点犹豫，疑似刷评也需要解释清楚。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这单体验偏负面，主体异常，到店落差，短期内不会优先复购。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从预约到服务结束比较顺畅，主要优点是活动优惠和好评集中。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整体满意，好评集中，评分异常，没有明显踩雷的地方。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这单体验偏负面，售后一般，互动偏低，短期内不会优先复购。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这次体验一般，主要问题是互动偏低，另外疑似刷评也影响了感受。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店里服务热情，工作人员沟通比较顺，好评集中，适合附近常去。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和评价里说的有落差，集中问题是评论重复和主体异常。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整体满意，活动优惠，评分异常，没有明显踩雷的地方。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从预约到服务结束比较顺畅，主要优点是评分异常和活动优惠。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评分异常给人的感觉很明显，发型满意也做得比较到位，后续还会考虑再来。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整体满意，评分异常，服务热情，没有明显踩雷的地方。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服务结果还能接受，但售后一般比较明显，疑似刷评希望后面能改进。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不算特别差，不过互动偏低让我有点犹豫，疑似刷评也需要解释清楚。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这家店基础服务还行，活动优惠比较突出，售后一般偶尔会影响体验。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整体满意，活动优惠，服务热情，没有明显踩雷的地方。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整体中规中矩，好评集中有一定优势，但主体异常还可以继续优化。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整体满意，服务热情，活动优惠，没有明显踩雷的地方。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从预约到服务结束比较顺畅，主要优点是服务热情和评分异常。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和评价里说的有落差，集中问题是售后一般和互动偏低。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服务结果还能接受，但到店落差比较明显，推销办卡希望后面能改进。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这次体验一般，主要问题是主体异常，另外推销办卡也影响了感受。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这次到店体验不错，服务热情，评分异常，整体比预期稳定。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整体满意，服务热情，活动优惠，没有明显踩雷的地方。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店里评分异常，工作人员沟通比较顺，活动优惠，适合附近常去。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这家店基础服务还行，好评集中比较突出，推销办卡偶尔会影响体验。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店里活动优惠，工作人员沟通比较顺，服务热情，适合附近常去。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整体满意，发型满意，服务热情，没有明显踩雷的地方。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这次到店体验不错，好评集中，活动优惠，整体比预期稳定。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服务结果还能接受，但推销办卡比较明显，互动偏低希望后面能改进。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这家店基础服务还行，活动优惠比较突出，推销办卡偶尔会影响体验。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店里服务热情，工作人员沟通比较顺，评分异常，适合附近常去。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服务热情给人的感觉很明显，好评集中也做得比较到位，后续还会考虑再来。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没有特别惊喜也没有明显失败，主要印象是评分异常，同时注意到推销办卡。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整体满意，发型满意，评分异常，没有明显踩雷的地方。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这单体验偏负面，到店落差，互动偏低，短期内不会优先复购。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这次到店体验不错，活动优惠，评分异常，整体比预期稳定。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评分异常给人的感觉很明显，好评集中也做得比较到位，后续还会考虑再来。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这家店基础服务还行，服务热情比较突出，评论重复偶尔会影响体验。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店里活动优惠，工作人员沟通比较顺，发型满意，适合附近常去。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店里发型满意，工作人员沟通比较顺，评分异常，适合附近常去。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这次到店体验不错，好评集中，评分异常，整体比预期稳定。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店里活动优惠，工作人员沟通比较顺，服务热情，适合附近常去。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这次到店体验不错，发型满意，评分异常，整体比预期稳定。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这次到店体验不错，活动优惠，发型满意，整体比预期稳定。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店里好评集中，工作人员沟通比较顺，服务热情，适合附近常去。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这家店基础服务还行，评分异常比较突出，主体异常偶尔会影响体验。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店里发型满意，工作人员沟通比较顺，服务热情，适合附近常去。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服务结果还能接受，但售后一般比较明显，评论重复希望后面能改进。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从预约到服务结束比较顺畅，主要优点是服务热情和活动优惠。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这家店基础服务还行，好评集中比较突出，疑似刷评偶尔会影响体验。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整体满意，服务热情，活动优惠，没有明显踩雷的地方。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从预约到服务结束比较顺畅，主要优点是好评集中和活动优惠。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从预约到服务结束比较顺畅，主要优点是服务热情和好评集中。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这次到店体验不错，活动优惠，好评集中，整体比预期稳定。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活动优惠给人的感觉很明显，服务热情也做得比较到位，后续还会考虑再来。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整体满意，服务热情，评分异常，没有明显踩雷的地方。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发型满意给人的感觉很明显，服务热情也做得比较到位，后续还会考虑再来。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店里发型满意，工作人员沟通比较顺，评分异常，适合附近常去。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和评价里说的有落差，集中问题是推销办卡和疑似刷评。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这次体验一般，主要问题是到店落差，另外售后一般也影响了感受。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店里好评集中，工作人员沟通比较顺，服务热情，适合附近常去。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整体中规中矩，服务热情有一定优势，但疑似刷评还可以继续优化。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活动优惠给人的感觉很明显，评分异常也做得比较到位，后续还会考虑再来。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这次体验一般，主要问题是到店落差，另外疑似刷评也影响了感受。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整体满意，服务热情，评分异常，没有明显踩雷的地方。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从预约到服务结束比较顺畅，主要优点是活动优惠和评分异常。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从预约到服务结束比较顺畅，主要优点是活动优惠和服务热情。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评分异常给人的感觉很明显，发型满意也做得比较到位，后续还会考虑再来。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这次到店体验不错，评分异常，好评集中，整体比预期稳定。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不算特别差，不过互动偏低让我有点犹豫，售后一般也需要解释清楚。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服务热情给人的感觉很明显，活动优惠也做得比较到位，后续还会考虑再来。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从预约到服务结束比较顺畅，主要优点是服务热情和好评集中。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整体满意，发型满意，服务热情，没有明显踩雷的地方。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店里发型满意，工作人员沟通比较顺，服务热情，适合附近常去。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这次体验一般，主要问题是到店落差，另外售后一般也影响了感受。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整体中规中矩，活动优惠有一定优势，但主体异常还可以继续优化。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不算特别差，不过评论重复让我有点犹豫，互动偏低也需要解释清楚。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好评集中给人的感觉很明显，发型满意也做得比较到位，后续还会考虑再来。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这次体验一般，主要问题是售后一般，另外互动偏低也影响了感受。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店里活动优惠，工作人员沟通比较顺，服务热情，适合附近常去。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这次到店体验不错，服务热情，好评集中，整体比预期稳定。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整体五星好评，发型满意，服务热情，活动优惠，体验非常标准。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这单体验偏负面，到店落差，售后一般，短期内不会优先复购。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这家店基础服务还行，发型满意比较突出，推销办卡偶尔会影响体验。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这次到店体验不错，服务热情，好评集中，整体比预期稳定。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店里评分异常，工作人员沟通比较顺，活动优惠，适合附近常去。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好评集中给人的感觉很明显，评分异常也做得比较到位，后续还会考虑再来。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整体中规中矩，活动优惠有一定优势，但评论重复还可以继续优化。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好评集中给人的感觉很明显，评分异常也做得比较到位，后续还会考虑再来。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服务热情给人的感觉很明显，发型满意也做得比较到位，后续还会考虑再来。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评分异常给人的感觉很明显，活动优惠也做得比较到位，后续还会考虑再来。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店里服务热情，工作人员沟通比较顺，评分异常，适合附近常去。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没有特别惊喜也没有明显失败，主要印象是发型满意，同时注意到主体异常。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店里好评集中，工作人员沟通比较顺，服务热情，适合附近常去。</w:t>
            </w:r>
          </w:p>
        </w:tc>
      </w:tr>
    </w:tbl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9E1C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7512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