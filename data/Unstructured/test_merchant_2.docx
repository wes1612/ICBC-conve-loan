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E1C23"/>
          <w:sz w:val="34"/>
          <w:rFonts w:eastAsia="Microsoft YaHei"/>
        </w:rPr>
        <w:t>test_merchant_2: 旺仔宠物生活馆 非结构化评价模拟结果</w:t>
      </w:r>
    </w:p>
    <w:p>
      <w:pPr>
        <w:pStyle w:val="Heading2"/>
      </w:pPr>
      <w:r>
        <w:t>评价分析结论</w:t>
      </w:r>
    </w:p>
    <w:p>
      <w:r>
        <w:t>旺仔宠物生活馆的评价样本共200条，平均评分4.02分，正向评价占比66.5%，负面评价占比18.5%。正面评价集中在复购、护理专业、猫狗友好。负面评价主要提到猫咪应激、套餐说明、价格小贵，需要在后续服务和解释口径中持续改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商户名称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旺仔宠物生活馆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画像类型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宠物服务 / 成长型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样本数量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5个最高频关键词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复购、护理专业、猫狗友好、服务耐心、预约顺畅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评价综合打分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73.6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负面评价简要总结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负面评价主要提到猫咪应激、套餐说明、价格小贵，需要在后续服务和解释口径中持续改善。</w:t>
            </w:r>
          </w:p>
        </w:tc>
      </w:tr>
    </w:tbl>
    <w:p/>
    <w:p>
      <w:pPr>
        <w:jc w:val="center"/>
      </w:pPr>
      <w:r>
        <w:rPr>
          <w:b/>
        </w:rPr>
        <w:t>红色圆形词云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rchant_2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200条模拟评论明细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序号</w:t>
            </w:r>
          </w:p>
        </w:tc>
        <w:tc>
          <w:tcPr>
            <w:tcW w:type="dxa" w:w="113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日期</w:t>
            </w:r>
          </w:p>
        </w:tc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评分</w:t>
            </w:r>
          </w:p>
        </w:tc>
        <w:tc>
          <w:tcPr>
            <w:tcW w:type="dxa" w:w="96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倾向</w:t>
            </w:r>
          </w:p>
        </w:tc>
        <w:tc>
          <w:tcPr>
            <w:tcW w:type="dxa" w:w="10772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评论正文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这次体验一般，主要问题是吹干不彻底，另外猫咪应激也影响了感受。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这次体验一般，主要问题是价格小贵，另外吹干不彻底也影响了感受。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和评价里说的有落差，集中问题是猫咪应激和套餐说明。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服务耐心给人的感觉很明显，猫狗友好也做得比较到位，后续还会考虑再来。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预约顺畅给人的感觉很明显，宠物美容也做得比较到位，后续还会考虑再来。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整体满意，预约顺畅，复购，没有明显踩雷的地方。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宠物美容给人的感觉很明显，猫狗友好也做得比较到位，后续还会考虑再来。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整体满意，护理专业，价格透明，没有明显踩雷的地方。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这次到店体验不错，预约顺畅，洗护细致，整体比预期稳定。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和评价里说的有落差，集中问题是价格小贵和吹干不彻底。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从预约到服务结束比较顺畅，主要优点是服务耐心和洗护细致。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店里价格透明，工作人员沟通比较顺，服务耐心，适合附近常去。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这单体验偏负面，套餐说明，猫咪应激，短期内不会优先复购。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这次体验一般，主要问题是排队时间，另外吹干不彻底也影响了感受。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这家店基础服务还行，洗护细致比较突出，价格小贵偶尔会影响体验。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和评价里说的有落差，集中问题是套餐说明和价格小贵。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护理专业给人的感觉很明显，服务耐心也做得比较到位，后续还会考虑再来。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没有特别惊喜也没有明显失败，主要印象是价格透明，同时注意到套餐说明。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护理专业给人的感觉很明显，洗护细致也做得比较到位，后续还会考虑再来。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店里洗护细致，工作人员沟通比较顺，宠物美容，适合附近常去。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这次到店体验不错，洗护细致，复购，整体比预期稳定。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整体中规中矩，服务耐心有一定优势，但套餐说明还可以继续优化。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整体中规中矩，复购有一定优势，但排队时间还可以继续优化。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从预约到服务结束比较顺畅，主要优点是猫狗友好和宠物美容。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复购给人的感觉很明显，护理专业也做得比较到位，后续还会考虑再来。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从预约到服务结束比较顺畅，主要优点是宠物美容和复购。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从预约到服务结束比较顺畅，主要优点是护理专业和宠物美容。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这家店基础服务还行，洗护细致比较突出，价格小贵偶尔会影响体验。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整体满意，价格透明，预约顺畅，没有明显踩雷的地方。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整体满意，宠物美容，预约顺畅，没有明显踩雷的地方。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整体满意，护理专业，猫狗友好，没有明显踩雷的地方。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整体中规中矩，洗护细致有一定优势，但套餐说明还可以继续优化。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这单体验偏负面，猫咪应激，吹干不彻底，短期内不会优先复购。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店里预约顺畅，工作人员沟通比较顺，服务耐心，适合附近常去。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没有特别惊喜也没有明显失败，主要印象是宠物美容，同时注意到猫咪应激。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这次到店体验不错，猫狗友好，复购，整体比预期稳定。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这家店基础服务还行，宠物美容比较突出，套餐说明偶尔会影响体验。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这次到店体验不错，服务耐心，宠物美容，整体比预期稳定。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护理专业给人的感觉很明显，服务耐心也做得比较到位，后续还会考虑再来。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服务结果还能接受，但价格小贵比较明显，吹干不彻底希望后面能改进。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从预约到服务结束比较顺畅，主要优点是预约顺畅和猫狗友好。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这次到店体验不错，猫狗友好，宠物美容，整体比预期稳定。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店里护理专业，工作人员沟通比较顺，宠物美容，适合附近常去。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这次到店体验不错，猫狗友好，服务耐心，整体比预期稳定。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服务结果还能接受，但吹干不彻底比较明显，排队时间希望后面能改进。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和评价里说的有落差，集中问题是猫咪应激和排队时间。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整体满意，预约顺畅，服务耐心，没有明显踩雷的地方。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店里价格透明，工作人员沟通比较顺，洗护细致，适合附近常去。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整体满意，复购，猫狗友好，没有明显踩雷的地方。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没有特别惊喜也没有明显失败，主要印象是护理专业，同时注意到猫咪应激。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店里价格透明，工作人员沟通比较顺，猫狗友好，适合附近常去。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洗护细致给人的感觉很明显，复购也做得比较到位，后续还会考虑再来。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店里复购，工作人员沟通比较顺，洗护细致，适合附近常去。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没有特别惊喜也没有明显失败，主要印象是价格透明，同时注意到吹干不彻底。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从预约到服务结束比较顺畅，主要优点是价格透明和预约顺畅。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整体中规中矩，护理专业有一定优势，但套餐说明还可以继续优化。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从预约到服务结束比较顺畅，主要优点是洗护细致和服务耐心。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这单体验偏负面，猫咪应激，排队时间，短期内不会优先复购。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整体中规中矩，复购有一定优势，但排队时间还可以继续优化。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店里护理专业，工作人员沟通比较顺，复购，适合附近常去。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店里猫狗友好，工作人员沟通比较顺，复购，适合附近常去。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从预约到服务结束比较顺畅，主要优点是洗护细致和服务耐心。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复购给人的感觉很明显，预约顺畅也做得比较到位，后续还会考虑再来。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店里价格透明，工作人员沟通比较顺，服务耐心，适合附近常去。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这次到店体验不错，预约顺畅，宠物美容，整体比预期稳定。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整体满意，洗护细致，服务耐心，没有明显踩雷的地方。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店里服务耐心，工作人员沟通比较顺，洗护细致，适合附近常去。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猫狗友好给人的感觉很明显，价格透明也做得比较到位，后续还会考虑再来。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不算特别差，不过吹干不彻底让我有点犹豫，价格小贵也需要解释清楚。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这次到店体验不错，洗护细致，护理专业，整体比预期稳定。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这次到店体验不错，预约顺畅，宠物美容，整体比预期稳定。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整体中规中矩，复购有一定优势，但排队时间还可以继续优化。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这次到店体验不错，复购，护理专业，整体比预期稳定。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店里宠物美容，工作人员沟通比较顺，价格透明，适合附近常去。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从预约到服务结束比较顺畅，主要优点是护理专业和复购。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这次体验一般，主要问题是价格小贵，另外排队时间也影响了感受。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这次体验一般，主要问题是排队时间，另外猫咪应激也影响了感受。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店里护理专业，工作人员沟通比较顺，复购，适合附近常去。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价格透明给人的感觉很明显，复购也做得比较到位，后续还会考虑再来。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从预约到服务结束比较顺畅，主要优点是洗护细致和宠物美容。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整体满意，预约顺畅，洗护细致，没有明显踩雷的地方。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从预约到服务结束比较顺畅，主要优点是预约顺畅和护理专业。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和评价里说的有落差，集中问题是吹干不彻底和价格小贵。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宠物美容给人的感觉很明显，预约顺畅也做得比较到位，后续还会考虑再来。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没有特别惊喜也没有明显失败，主要印象是宠物美容，同时注意到猫咪应激。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店里护理专业，工作人员沟通比较顺，服务耐心，适合附近常去。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从预约到服务结束比较顺畅，主要优点是复购和护理专业。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不算特别差，不过吹干不彻底让我有点犹豫，套餐说明也需要解释清楚。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这单体验偏负面，猫咪应激，套餐说明，短期内不会优先复购。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猫狗友好给人的感觉很明显，价格透明也做得比较到位，后续还会考虑再来。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从预约到服务结束比较顺畅，主要优点是护理专业和服务耐心。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这次到店体验不错，护理专业，猫狗友好，整体比预期稳定。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这次到店体验不错，价格透明，护理专业，整体比预期稳定。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从预约到服务结束比较顺畅，主要优点是猫狗友好和预约顺畅。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店里复购，工作人员沟通比较顺，猫狗友好，适合附近常去。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这次体验一般，主要问题是价格小贵，另外猫咪应激也影响了感受。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这次到店体验不错，复购，服务耐心，整体比预期稳定。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这次体验一般，主要问题是猫咪应激，另外价格小贵也影响了感受。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这家店基础服务还行，预约顺畅比较突出，价格小贵偶尔会影响体验。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没有特别惊喜也没有明显失败，主要印象是预约顺畅，同时注意到价格小贵。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从预约到服务结束比较顺畅，主要优点是猫狗友好和服务耐心。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这次到店体验不错，价格透明，复购，整体比预期稳定。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这单体验偏负面，猫咪应激，排队时间，短期内不会优先复购。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没有特别惊喜也没有明显失败，主要印象是服务耐心，同时注意到套餐说明。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没有特别惊喜也没有明显失败，主要印象是猫狗友好，同时注意到价格小贵。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这家店基础服务还行，服务耐心比较突出，排队时间偶尔会影响体验。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这次到店体验不错，猫狗友好，预约顺畅，整体比预期稳定。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整体中规中矩，复购有一定优势，但排队时间还可以继续优化。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这次到店体验不错，洗护细致，服务耐心，整体比预期稳定。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这次体验一般，主要问题是套餐说明，另外猫咪应激也影响了感受。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复购给人的感觉很明显，猫狗友好也做得比较到位，后续还会考虑再来。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从预约到服务结束比较顺畅，主要优点是预约顺畅和价格透明。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猫狗友好给人的感觉很明显，护理专业也做得比较到位，后续还会考虑再来。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服务耐心给人的感觉很明显，护理专业也做得比较到位，后续还会考虑再来。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这家店基础服务还行，护理专业比较突出，套餐说明偶尔会影响体验。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这次到店体验不错，洗护细致，宠物美容，整体比预期稳定。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整体满意，服务耐心，洗护细致，没有明显踩雷的地方。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服务结果还能接受，但套餐说明比较明显，猫咪应激希望后面能改进。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服务结果还能接受，但猫咪应激比较明显，套餐说明希望后面能改进。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这次到店体验不错，护理专业，猫狗友好，整体比预期稳定。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服务结果还能接受，但排队时间比较明显，猫咪应激希望后面能改进。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整体满意，复购，预约顺畅，没有明显踩雷的地方。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整体满意，服务耐心，复购，没有明显踩雷的地方。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整体中规中矩，猫狗友好有一定优势，但排队时间还可以继续优化。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整体满意，宠物美容，服务耐心，没有明显踩雷的地方。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店里洗护细致，工作人员沟通比较顺，价格透明，适合附近常去。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这单体验偏负面，排队时间，套餐说明，短期内不会优先复购。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店里预约顺畅，工作人员沟通比较顺，服务耐心，适合附近常去。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从预约到服务结束比较顺畅，主要优点是预约顺畅和宠物美容。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这次到店体验不错，复购，护理专业，整体比预期稳定。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和评价里说的有落差，集中问题是猫咪应激和吹干不彻底。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服务耐心给人的感觉很明显，猫狗友好也做得比较到位，后续还会考虑再来。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洗护细致给人的感觉很明显，价格透明也做得比较到位，后续还会考虑再来。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和评价里说的有落差，集中问题是价格小贵和吹干不彻底。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整体满意，价格透明，护理专业，没有明显踩雷的地方。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这次到店体验不错，价格透明，预约顺畅，整体比预期稳定。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没有特别惊喜也没有明显失败，主要印象是护理专业，同时注意到套餐说明。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宠物美容给人的感觉很明显，价格透明也做得比较到位，后续还会考虑再来。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整体满意，猫狗友好，价格透明，没有明显踩雷的地方。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整体满意，洗护细致，宠物美容，没有明显踩雷的地方。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整体满意，预约顺畅，洗护细致，没有明显踩雷的地方。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从预约到服务结束比较顺畅，主要优点是复购和猫狗友好。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这次体验一般，主要问题是猫咪应激，另外吹干不彻底也影响了感受。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没有特别惊喜也没有明显失败，主要印象是洗护细致，同时注意到价格小贵。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这单体验偏负面，猫咪应激，套餐说明，短期内不会优先复购。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从预约到服务结束比较顺畅，主要优点是价格透明和洗护细致。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整体满意，复购，服务耐心，没有明显踩雷的地方。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整体满意，护理专业，复购，没有明显踩雷的地方。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店里宠物美容，工作人员沟通比较顺，洗护细致，适合附近常去。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店里预约顺畅，工作人员沟通比较顺，猫狗友好，适合附近常去。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店里宠物美容，工作人员沟通比较顺，价格透明，适合附近常去。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整体中规中矩，护理专业有一定优势，但吹干不彻底还可以继续优化。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这单体验偏负面，猫咪应激，吹干不彻底，短期内不会优先复购。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店里猫狗友好，工作人员沟通比较顺，宠物美容，适合附近常去。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价格透明给人的感觉很明显，洗护细致也做得比较到位，后续还会考虑再来。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这单体验偏负面，排队时间，价格小贵，短期内不会优先复购。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护理专业给人的感觉很明显，服务耐心也做得比较到位，后续还会考虑再来。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这次体验一般，主要问题是价格小贵，另外排队时间也影响了感受。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整体满意，服务耐心，护理专业，没有明显踩雷的地方。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护理专业给人的感觉很明显，宠物美容也做得比较到位，后续还会考虑再来。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整体满意，预约顺畅，服务耐心，没有明显踩雷的地方。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整体满意，猫狗友好，价格透明，没有明显踩雷的地方。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不算特别差，不过价格小贵让我有点犹豫，套餐说明也需要解释清楚。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洗护细致给人的感觉很明显，猫狗友好也做得比较到位，后续还会考虑再来。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店里护理专业，工作人员沟通比较顺，预约顺畅，适合附近常去。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没有特别惊喜也没有明显失败，主要印象是复购，同时注意到价格小贵。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整体满意，洗护细致，猫狗友好，没有明显踩雷的地方。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这次到店体验不错，洗护细致，复购，整体比预期稳定。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从预约到服务结束比较顺畅，主要优点是护理专业和复购。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没有特别惊喜也没有明显失败，主要印象是服务耐心，同时注意到排队时间。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整体满意，复购，服务耐心，没有明显踩雷的地方。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整体满意，宠物美容，猫狗友好，没有明显踩雷的地方。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服务耐心给人的感觉很明显，护理专业也做得比较到位，后续还会考虑再来。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没有特别惊喜也没有明显失败，主要印象是价格透明，同时注意到价格小贵。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从预约到服务结束比较顺畅，主要优点是洗护细致和复购。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这家店基础服务还行，猫狗友好比较突出，排队时间偶尔会影响体验。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店里预约顺畅，工作人员沟通比较顺，服务耐心，适合附近常去。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没有特别惊喜也没有明显失败，主要印象是预约顺畅，同时注意到套餐说明。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和评价里说的有落差，集中问题是套餐说明和吹干不彻底。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这次到店体验不错，复购，预约顺畅，整体比预期稳定。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整体满意，复购，猫狗友好，没有明显踩雷的地方。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整体满意，服务耐心，猫狗友好，没有明显踩雷的地方。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不算特别差，不过吹干不彻底让我有点犹豫，猫咪应激也需要解释清楚。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预约顺畅给人的感觉很明显，价格透明也做得比较到位，后续还会考虑再来。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店里服务耐心，工作人员沟通比较顺，猫狗友好，适合附近常去。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从预约到服务结束比较顺畅，主要优点是洗护细致和价格透明。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预约顺畅给人的感觉很明显，洗护细致也做得比较到位，后续还会考虑再来。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价格透明给人的感觉很明显，宠物美容也做得比较到位，后续还会考虑再来。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服务结果还能接受，但吹干不彻底比较明显，套餐说明希望后面能改进。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E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512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