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E1C23"/>
          <w:sz w:val="34"/>
          <w:rFonts w:eastAsia="Microsoft YaHei"/>
        </w:rPr>
        <w:t>test_merchant_4: 新起点宠物医院 非结构化评价模拟结果</w:t>
      </w:r>
    </w:p>
    <w:p>
      <w:pPr>
        <w:pStyle w:val="Heading2"/>
      </w:pPr>
      <w:r>
        <w:t>评价分析结论</w:t>
      </w:r>
    </w:p>
    <w:p>
      <w:r>
        <w:t>新起点宠物医院的评价样本共200条，平均评分4.00分，正向评价占比69.5%，负面评价占比22.0%。正面评价集中在解释清楚、基础服务、医生耐心。负面评价主要提到样本较少、费用说明、记录不全，需要在后续服务和解释口径中持续改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商户名称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新起点宠物医院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画像类型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宠物服务 / 数据缺失型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样本数量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5个最高频关键词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解释清楚、基础服务、医生耐心、接诊方便、疫苗提醒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评价综合打分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73.2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负面评价简要总结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负面评价主要提到样本较少、费用说明、记录不全，需要在后续服务和解释口径中持续改善。</w:t>
            </w:r>
          </w:p>
        </w:tc>
      </w:tr>
    </w:tbl>
    <w:p/>
    <w:p>
      <w:pPr>
        <w:jc w:val="center"/>
      </w:pPr>
      <w:r>
        <w:rPr>
          <w:b/>
        </w:rPr>
        <w:t>红色圆形词云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rchant_4_word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200条模拟评论明细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序号</w:t>
            </w:r>
          </w:p>
        </w:tc>
        <w:tc>
          <w:tcPr>
            <w:tcW w:type="dxa" w:w="113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日期</w:t>
            </w:r>
          </w:p>
        </w:tc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评分</w:t>
            </w:r>
          </w:p>
        </w:tc>
        <w:tc>
          <w:tcPr>
            <w:tcW w:type="dxa" w:w="96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倾向</w:t>
            </w:r>
          </w:p>
        </w:tc>
        <w:tc>
          <w:tcPr>
            <w:tcW w:type="dxa" w:w="10772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评论正文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整体中规中矩，基础服务有一定优势，但等待较久还可以继续优化。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这次到店体验不错，接诊方便，医生耐心，整体比预期稳定。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这次到店体验不错，解释清楚，接诊方便，整体比预期稳定。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整体满意，解释清楚，医生耐心，没有明显踩雷的地方。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接诊方便给人的感觉很明显，离家近也做得比较到位，后续还会考虑再来。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基础服务给人的感觉很明显，离家近也做得比较到位，后续还会考虑再来。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店里医生耐心，工作人员沟通比较顺，解释清楚，适合附近常去。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这单体验偏负面，样本较少，费用说明，短期内不会优先复购。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和评价里说的有落差，集中问题是样本较少和记录不全。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基础服务给人的感觉很明显，疫苗提醒也做得比较到位，后续还会考虑再来。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这单体验偏负面，样本较少，记录不全，短期内不会优先复购。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这次体验一般，主要问题是等待较久，另外费用说明也影响了感受。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这次到店体验不错，医生耐心，疫苗提醒，整体比预期稳定。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从预约到服务结束比较顺畅，主要优点是疫苗提醒和解释清楚。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这次到店体验不错，基础服务，离家近，整体比预期稳定。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这次到店体验不错，接诊方便，离家近，整体比预期稳定。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不算特别差，不过费用说明让我有点犹豫，记录不全也需要解释清楚。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这次到店体验不错，医生耐心，疫苗提醒，整体比预期稳定。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服务结果还能接受，但等待较久比较明显，费用说明希望后面能改进。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店里基础服务，工作人员沟通比较顺，医生耐心，适合附近常去。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店里医生耐心，工作人员沟通比较顺，基础服务，适合附近常去。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店里疫苗提醒，工作人员沟通比较顺，医生耐心，适合附近常去。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不算特别差，不过样本较少让我有点犹豫，等待较久也需要解释清楚。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从预约到服务结束比较顺畅，主要优点是基础服务和离家近。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这次到店体验不错，解释清楚，离家近，整体比预期稳定。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基础服务给人的感觉很明显，医生耐心也做得比较到位，后续还会考虑再来。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店里医生耐心，工作人员沟通比较顺，离家近，适合附近常去。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店里解释清楚，工作人员沟通比较顺，离家近，适合附近常去。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没有特别惊喜也没有明显失败，主要印象是接诊方便，同时注意到记录不全。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这家店基础服务还行，解释清楚比较突出，样本较少偶尔会影响体验。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基础服务给人的感觉很明显，医生耐心也做得比较到位，后续还会考虑再来。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这次到店体验不错，基础服务，解释清楚，整体比预期稳定。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这次到店体验不错，接诊方便，医生耐心，整体比预期稳定。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整体满意，医生耐心，接诊方便，没有明显踩雷的地方。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店里基础服务，工作人员沟通比较顺，疫苗提醒，适合附近常去。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从预约到服务结束比较顺畅，主要优点是医生耐心和疫苗提醒。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不算特别差，不过费用说明让我有点犹豫，样本较少也需要解释清楚。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这单体验偏负面，费用说明，样本较少，短期内不会优先复购。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这次体验一般，主要问题是等待较久，另外记录不全也影响了感受。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医生耐心给人的感觉很明显，疫苗提醒也做得比较到位，后续还会考虑再来。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服务结果还能接受，但费用说明比较明显，样本较少希望后面能改进。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接诊方便给人的感觉很明显，解释清楚也做得比较到位，后续还会考虑再来。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这次到店体验不错，基础服务，接诊方便，整体比预期稳定。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从预约到服务结束比较顺畅，主要优点是接诊方便和离家近。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这次到店体验不错，离家近，疫苗提醒，整体比预期稳定。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离家近给人的感觉很明显，医生耐心也做得比较到位，后续还会考虑再来。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店里解释清楚，工作人员沟通比较顺，接诊方便，适合附近常去。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店里医生耐心，工作人员沟通比较顺，疫苗提醒，适合附近常去。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这次到店体验不错，疫苗提醒，离家近，整体比预期稳定。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整体满意，解释清楚，疫苗提醒，没有明显踩雷的地方。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这单体验偏负面，预约延迟，样本较少，短期内不会优先复购。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这次到店体验不错，基础服务，接诊方便，整体比预期稳定。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整体中规中矩，疫苗提醒有一定优势，但记录不全还可以继续优化。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这次到店体验不错，基础服务，疫苗提醒，整体比预期稳定。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接诊方便给人的感觉很明显，解释清楚也做得比较到位，后续还会考虑再来。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从预约到服务结束比较顺畅，主要优点是接诊方便和基础服务。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从预约到服务结束比较顺畅，主要优点是接诊方便和基础服务。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这次到店体验不错，基础服务，接诊方便，整体比预期稳定。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这次到店体验不错，疫苗提醒，基础服务，整体比预期稳定。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不算特别差，不过记录不全让我有点犹豫，样本较少也需要解释清楚。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这次体验一般，主要问题是预约延迟，另外等待较久也影响了感受。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这单体验偏负面，记录不全，样本较少，短期内不会优先复购。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服务结果还能接受，但费用说明比较明显，记录不全希望后面能改进。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整体满意，解释清楚，基础服务，没有明显踩雷的地方。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从预约到服务结束比较顺畅，主要优点是医生耐心和基础服务。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这次到店体验不错，接诊方便，解释清楚，整体比预期稳定。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店里接诊方便，工作人员沟通比较顺，医生耐心，适合附近常去。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疫苗提醒给人的感觉很明显，解释清楚也做得比较到位，后续还会考虑再来。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不算特别差，不过样本较少让我有点犹豫，记录不全也需要解释清楚。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医生耐心给人的感觉很明显，离家近也做得比较到位，后续还会考虑再来。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这次到店体验不错，疫苗提醒，接诊方便，整体比预期稳定。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店里接诊方便，工作人员沟通比较顺，医生耐心，适合附近常去。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店里基础服务，工作人员沟通比较顺，离家近，适合附近常去。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和评价里说的有落差，集中问题是样本较少和费用说明。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店里离家近，工作人员沟通比较顺，疫苗提醒，适合附近常去。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店里医生耐心，工作人员沟通比较顺，基础服务，适合附近常去。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店里接诊方便，工作人员沟通比较顺，疫苗提醒，适合附近常去。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整体满意，疫苗提醒，医生耐心，没有明显踩雷的地方。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从预约到服务结束比较顺畅，主要优点是医生耐心和基础服务。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这次体验一般，主要问题是预约延迟，另外样本较少也影响了感受。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从预约到服务结束比较顺畅，主要优点是接诊方便和医生耐心。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店里解释清楚，工作人员沟通比较顺，基础服务，适合附近常去。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从预约到服务结束比较顺畅，主要优点是解释清楚和接诊方便。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服务结果还能接受，但等待较久比较明显，样本较少希望后面能改进。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服务结果还能接受，但预约延迟比较明显，费用说明希望后面能改进。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和评价里说的有落差，集中问题是预约延迟和样本较少。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医生耐心给人的感觉很明显，基础服务也做得比较到位，后续还会考虑再来。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整体中规中矩，解释清楚有一定优势，但费用说明还可以继续优化。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整体中规中矩，医生耐心有一定优势，但等待较久还可以继续优化。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从预约到服务结束比较顺畅，主要优点是疫苗提醒和医生耐心。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解释清楚给人的感觉很明显，疫苗提醒也做得比较到位，后续还会考虑再来。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店里解释清楚，工作人员沟通比较顺，基础服务，适合附近常去。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服务结果还能接受，但预约延迟比较明显，费用说明希望后面能改进。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整体满意，离家近，接诊方便，没有明显踩雷的地方。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整体满意，离家近，医生耐心，没有明显踩雷的地方。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这次体验一般，主要问题是费用说明，另外样本较少也影响了感受。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和评价里说的有落差，集中问题是预约延迟和样本较少。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整体满意，基础服务，医生耐心，没有明显踩雷的地方。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从预约到服务结束比较顺畅，主要优点是解释清楚和疫苗提醒。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整体满意，解释清楚，基础服务，没有明显踩雷的地方。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从预约到服务结束比较顺畅，主要优点是离家近和医生耐心。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医生耐心给人的感觉很明显，基础服务也做得比较到位，后续还会考虑再来。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从预约到服务结束比较顺畅，主要优点是接诊方便和基础服务。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疫苗提醒给人的感觉很明显，医生耐心也做得比较到位，后续还会考虑再来。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店里接诊方便，工作人员沟通比较顺，解释清楚，适合附近常去。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整体满意，离家近，基础服务，没有明显踩雷的地方。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整体中规中矩，基础服务有一定优势，但费用说明还可以继续优化。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店里医生耐心，工作人员沟通比较顺，基础服务，适合附近常去。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这次到店体验不错，解释清楚，接诊方便，整体比预期稳定。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整体满意，解释清楚，疫苗提醒，没有明显踩雷的地方。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和评价里说的有落差，集中问题是记录不全和费用说明。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店里基础服务，工作人员沟通比较顺，疫苗提醒，适合附近常去。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整体满意，接诊方便，基础服务，没有明显踩雷的地方。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店里基础服务，工作人员沟通比较顺，解释清楚，适合附近常去。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服务结果还能接受，但记录不全比较明显，样本较少希望后面能改进。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从预约到服务结束比较顺畅，主要优点是解释清楚和离家近。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整体满意，解释清楚，医生耐心，没有明显踩雷的地方。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服务结果还能接受，但样本较少比较明显，费用说明希望后面能改进。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整体满意，医生耐心，解释清楚，没有明显踩雷的地方。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疫苗提醒给人的感觉很明显，接诊方便也做得比较到位，后续还会考虑再来。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从预约到服务结束比较顺畅，主要优点是接诊方便和离家近。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基础服务给人的感觉很明显，医生耐心也做得比较到位，后续还会考虑再来。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不算特别差，不过记录不全让我有点犹豫，样本较少也需要解释清楚。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服务结果还能接受，但样本较少比较明显，预约延迟希望后面能改进。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服务结果还能接受，但费用说明比较明显，等待较久希望后面能改进。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没有特别惊喜也没有明显失败，主要印象是接诊方便，同时注意到等待较久。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这次到店体验不错，医生耐心，解释清楚，整体比预期稳定。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基础服务给人的感觉很明显，解释清楚也做得比较到位，后续还会考虑再来。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服务结果还能接受，但记录不全比较明显，费用说明希望后面能改进。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这家店基础服务还行，离家近比较突出，等待较久偶尔会影响体验。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这次到店体验不错，医生耐心，解释清楚，整体比预期稳定。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整体满意，接诊方便，医生耐心，没有明显踩雷的地方。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整体中规中矩，医生耐心有一定优势，但等待较久还可以继续优化。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店里离家近，工作人员沟通比较顺，解释清楚，适合附近常去。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整体满意，基础服务，接诊方便，没有明显踩雷的地方。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这次到店体验不错，离家近，解释清楚，整体比预期稳定。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这家店基础服务还行，疫苗提醒比较突出，样本较少偶尔会影响体验。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这次到店体验不错，疫苗提醒，解释清楚，整体比预期稳定。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店里解释清楚，工作人员沟通比较顺，疫苗提醒，适合附近常去。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从预约到服务结束比较顺畅，主要优点是疫苗提醒和离家近。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店里解释清楚，工作人员沟通比较顺，接诊方便，适合附近常去。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从预约到服务结束比较顺畅，主要优点是离家近和疫苗提醒。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整体满意，解释清楚，接诊方便，没有明显踩雷的地方。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服务结果还能接受，但费用说明比较明显，记录不全希望后面能改进。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和评价里说的有落差，集中问题是等待较久和预约延迟。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服务结果还能接受，但预约延迟比较明显，费用说明希望后面能改进。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这次到店体验不错，接诊方便，离家近，整体比预期稳定。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不算特别差，不过费用说明让我有点犹豫，记录不全也需要解释清楚。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整体满意，接诊方便，解释清楚，没有明显踩雷的地方。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店里离家近，工作人员沟通比较顺，解释清楚，适合附近常去。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这单体验偏负面，预约延迟，记录不全，短期内不会优先复购。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店里解释清楚，工作人员沟通比较顺，医生耐心，适合附近常去。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店里离家近，工作人员沟通比较顺，医生耐心，适合附近常去。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不算特别差，不过样本较少让我有点犹豫，等待较久也需要解释清楚。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从预约到服务结束比较顺畅，主要优点是离家近和医生耐心。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整体中规中矩，基础服务有一定优势，但样本较少还可以继续优化。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这次到店体验不错，离家近，医生耐心，整体比预期稳定。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从预约到服务结束比较顺畅，主要优点是基础服务和解释清楚。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和评价里说的有落差，集中问题是等待较久和费用说明。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店里疫苗提醒，工作人员沟通比较顺，医生耐心，适合附近常去。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接诊方便给人的感觉很明显，解释清楚也做得比较到位，后续还会考虑再来。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解释清楚给人的感觉很明显，疫苗提醒也做得比较到位，后续还会考虑再来。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这次到店体验不错，基础服务，疫苗提醒，整体比预期稳定。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店里医生耐心，工作人员沟通比较顺，接诊方便，适合附近常去。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这次到店体验不错，解释清楚，疫苗提醒，整体比预期稳定。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疫苗提醒给人的感觉很明显，离家近也做得比较到位，后续还会考虑再来。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离家近给人的感觉很明显，接诊方便也做得比较到位，后续还会考虑再来。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这次到店体验不错，医生耐心，解释清楚，整体比预期稳定。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从预约到服务结束比较顺畅，主要优点是医生耐心和基础服务。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离家近给人的感觉很明显，解释清楚也做得比较到位，后续还会考虑再来。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离家近给人的感觉很明显，接诊方便也做得比较到位，后续还会考虑再来。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这次到店体验不错，接诊方便，离家近，整体比预期稳定。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从预约到服务结束比较顺畅，主要优点是疫苗提醒和解释清楚。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这次到店体验不错，疫苗提醒，基础服务，整体比预期稳定。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基础服务给人的感觉很明显，接诊方便也做得比较到位，后续还会考虑再来。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这单体验偏负面，样本较少，预约延迟，短期内不会优先复购。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整体满意，基础服务，医生耐心，没有明显踩雷的地方。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店里解释清楚，工作人员沟通比较顺，接诊方便，适合附近常去。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这次体验一般，主要问题是费用说明，另外预约延迟也影响了感受。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这家店基础服务还行，疫苗提醒比较突出，预约延迟偶尔会影响体验。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没有特别惊喜也没有明显失败，主要印象是接诊方便，同时注意到样本较少。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没有特别惊喜也没有明显失败，主要印象是离家近，同时注意到预约延迟。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店里解释清楚，工作人员沟通比较顺，基础服务，适合附近常去。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从预约到服务结束比较顺畅，主要优点是疫苗提醒和接诊方便。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疫苗提醒给人的感觉很明显，医生耐心也做得比较到位，后续还会考虑再来。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从预约到服务结束比较顺畅，主要优点是基础服务和解释清楚。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整体满意，疫苗提醒，解释清楚，没有明显踩雷的地方。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医生耐心给人的感觉很明显，疫苗提醒也做得比较到位，后续还会考虑再来。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和评价里说的有落差，集中问题是费用说明和样本较少。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这家店基础服务还行，接诊方便比较突出，样本较少偶尔会影响体验。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这次体验一般，主要问题是预约延迟，另外记录不全也影响了感受。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从预约到服务结束比较顺畅，主要优点是基础服务和疫苗提醒。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从预约到服务结束比较顺畅，主要优点是离家近和疫苗提醒。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从预约到服务结束比较顺畅，主要优点是接诊方便和基础服务。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这次到店体验不错，疫苗提醒，解释清楚，整体比预期稳定。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整体中规中矩，疫苗提醒有一定优势，但费用说明还可以继续优化。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接诊方便给人的感觉很明显，医生耐心也做得比较到位，后续还会考虑再来。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和评价里说的有落差，集中问题是等待较久和费用说明。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9E1C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7512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