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E1C23"/>
          <w:sz w:val="34"/>
          <w:rFonts w:eastAsia="Microsoft YaHei"/>
        </w:rPr>
        <w:t>test_merchant_1: 宜人美发生活馆 非结构化评价模拟结果</w:t>
      </w:r>
    </w:p>
    <w:p>
      <w:pPr>
        <w:pStyle w:val="Heading2"/>
      </w:pPr>
      <w:r>
        <w:t>评价分析结论</w:t>
      </w:r>
    </w:p>
    <w:p>
      <w:r>
        <w:t>宜人美发生活馆的评价样本共200条，平均评分4.24分，正向评价占比76.5%，负面评价占比9.0%。正面评价集中在回头客、预约方便、性价比。负面评价主要提到推销办卡、价格偏高、停车不便，需要在后续服务和解释口径中持续改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商户名称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宜人美发生活馆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画像类型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美容美发 / 优质稳定型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样本数量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200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5个最高频关键词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回头客、预约方便、性价比、护理舒服、技师耐心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评价综合打分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78.6</w:t>
            </w:r>
          </w:p>
        </w:tc>
      </w:tr>
      <w:tr>
        <w:tc>
          <w:tcPr>
            <w:tcW w:type="dxa" w:w="698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8"/>
              </w:rPr>
              <w:t>负面评价简要总结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8"/>
              </w:rPr>
              <w:t>负面评价主要提到推销办卡、价格偏高、停车不便，需要在后续服务和解释口径中持续改善。</w:t>
            </w:r>
          </w:p>
        </w:tc>
      </w:tr>
    </w:tbl>
    <w:p/>
    <w:p>
      <w:pPr>
        <w:jc w:val="center"/>
      </w:pPr>
      <w:r>
        <w:rPr>
          <w:b/>
        </w:rPr>
        <w:t>红色圆形词云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merchant_1_wordclou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200条模拟评论明细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序号</w:t>
            </w:r>
          </w:p>
        </w:tc>
        <w:tc>
          <w:tcPr>
            <w:tcW w:type="dxa" w:w="113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日期</w:t>
            </w:r>
          </w:p>
        </w:tc>
        <w:tc>
          <w:tcPr>
            <w:tcW w:type="dxa" w:w="567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评分</w:t>
            </w:r>
          </w:p>
        </w:tc>
        <w:tc>
          <w:tcPr>
            <w:tcW w:type="dxa" w:w="964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倾向</w:t>
            </w:r>
          </w:p>
        </w:tc>
        <w:tc>
          <w:tcPr>
            <w:tcW w:type="dxa" w:w="10772"/>
            <w:vAlign w:val="center"/>
            <w:shd w:fill="FCE4D6"/>
          </w:tcPr>
          <w:p>
            <w:r/>
            <w:r>
              <w:rPr>
                <w:rFonts w:ascii="Calibri" w:hAnsi="Calibri" w:eastAsia="Microsoft YaHei"/>
                <w:b/>
                <w:sz w:val="15"/>
              </w:rPr>
              <w:t>评论正文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店里预约方便，工作人员沟通比较顺，回头客，适合附近常去。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技师耐心给人的感觉很明显，服务细致也做得比较到位，后续还会考虑再来。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店里环境干净，工作人员沟通比较顺，技师耐心，适合附近常去。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店里技师耐心，工作人员沟通比较顺，环境干净，适合附近常去。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这次到店体验不错，环境干净，技师耐心，整体比预期稳定。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从预约到服务结束比较顺畅，主要优点是性价比和预约方便。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这次体验一般，主要问题是推销办卡，另外价格偏高也影响了感受。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店里技师耐心，工作人员沟通比较顺，护理舒服，适合附近常去。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回头客给人的感觉很明显，性价比也做得比较到位，后续还会考虑再来。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整体中规中矩，技师耐心有一定优势，但高峰排队还可以继续优化。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整体满意，回头客，技师耐心，没有明显踩雷的地方。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这次到店体验不错，性价比，预约方便，整体比预期稳定。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店里护理舒服，工作人员沟通比较顺，技师耐心，适合附近常去。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整体满意，预约方便，环境干净，没有明显踩雷的地方。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店里预约方便，工作人员沟通比较顺，回头客，适合附近常去。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护理舒服给人的感觉很明显，回头客也做得比较到位，后续还会考虑再来。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整体满意，技师耐心，护理舒服，没有明显踩雷的地方。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整体满意，回头客，预约方便，没有明显踩雷的地方。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服务结果还能接受，但高峰排队比较明显，等待时间希望后面能改进。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店里护理舒服，工作人员沟通比较顺，环境干净，适合附近常去。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整体中规中矩，环境干净有一定优势，但等待时间还可以继续优化。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2026-01-31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整体满意，性价比，护理舒服，没有明显踩雷的地方。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从预约到服务结束比较顺畅，主要优点是性价比和环境干净。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从预约到服务结束比较顺畅，主要优点是预约方便和回头客。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整体满意，技师耐心，性价比，没有明显踩雷的地方。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店里服务细致，工作人员沟通比较顺，预约方便，适合附近常去。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这次到店体验不错，发型自然，护理舒服，整体比预期稳定。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性价比给人的感觉很明显，技师耐心也做得比较到位，后续还会考虑再来。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店里性价比，工作人员沟通比较顺，预约方便，适合附近常去。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性价比给人的感觉很明显，护理舒服也做得比较到位，后续还会考虑再来。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店里服务细致，工作人员沟通比较顺，回头客，适合附近常去。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和评价里说的有落差，集中问题是推销办卡和价格偏高。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预约方便给人的感觉很明显，技师耐心也做得比较到位，后续还会考虑再来。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整体中规中矩，回头客有一定优势，但等待时间还可以继续优化。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这次到店体验不错，护理舒服，发型自然，整体比预期稳定。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没有特别惊喜也没有明显失败，主要印象是技师耐心，同时注意到价格偏高。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整体中规中矩，性价比有一定优势，但推销办卡还可以继续优化。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环境干净给人的感觉很明显，发型自然也做得比较到位，后续还会考虑再来。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环境干净给人的感觉很明显，性价比也做得比较到位，后续还会考虑再来。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服务细致给人的感觉很明显，预约方便也做得比较到位，后续还会考虑再来。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从预约到服务结束比较顺畅，主要优点是预约方便和回头客。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整体满意，环境干净，性价比，没有明显踩雷的地方。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从预约到服务结束比较顺畅，主要优点是环境干净和回头客。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店里技师耐心，工作人员沟通比较顺，环境干净，适合附近常去。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整体满意，护理舒服，回头客，没有明显踩雷的地方。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从预约到服务结束比较顺畅，主要优点是技师耐心和预约方便。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从预约到服务结束比较顺畅，主要优点是预约方便和服务细致。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和评价里说的有落差，集中问题是价格偏高和等待时间。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整体满意，发型自然，环境干净，没有明显踩雷的地方。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2026-02-28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整体中规中矩，环境干净有一定优势，但停车不便还可以继续优化。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整体满意，技师耐心，环境干净，没有明显踩雷的地方。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这次到店体验不错，发型自然，回头客，整体比预期稳定。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整体满意，性价比，护理舒服，没有明显踩雷的地方。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整体满意，性价比，服务细致，没有明显踩雷的地方。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整体中规中矩，环境干净有一定优势，但等待时间还可以继续优化。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从预约到服务结束比较顺畅，主要优点是护理舒服和回头客。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店里护理舒服，工作人员沟通比较顺，预约方便，适合附近常去。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整体满意，护理舒服，服务细致，没有明显踩雷的地方。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这次到店体验不错，回头客，发型自然，整体比预期稳定。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整体满意，性价比，预约方便，没有明显踩雷的地方。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店里预约方便，工作人员沟通比较顺，性价比，适合附近常去。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和评价里说的有落差，集中问题是推销办卡和价格偏高。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店里回头客，工作人员沟通比较顺，环境干净，适合附近常去。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店里预约方便，工作人员沟通比较顺，技师耐心，适合附近常去。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没有特别惊喜也没有明显失败，主要印象是回头客，同时注意到停车不便。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不算特别差，不过停车不便让我有点犹豫，推销办卡也需要解释清楚。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从预约到服务结束比较顺畅，主要优点是预约方便和回头客。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从预约到服务结束比较顺畅，主要优点是环境干净和预约方便。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店里技师耐心，工作人员沟通比较顺，性价比，适合附近常去。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从预约到服务结束比较顺畅，主要优点是护理舒服和发型自然。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店里服务细致，工作人员沟通比较顺，发型自然，适合附近常去。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这家店基础服务还行，性价比比较突出，停车不便偶尔会影响体验。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从预约到服务结束比较顺畅，主要优点是预约方便和技师耐心。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技师耐心给人的感觉很明显，服务细致也做得比较到位，后续还会考虑再来。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护理舒服给人的感觉很明显，预约方便也做得比较到位，后续还会考虑再来。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这次到店体验不错，护理舒服，回头客，整体比预期稳定。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整体满意，发型自然，技师耐心，没有明显踩雷的地方。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这次体验一般，主要问题是等待时间，另外停车不便也影响了感受。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店里护理舒服，工作人员沟通比较顺，预约方便，适合附近常去。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整体满意，发型自然，预约方便，没有明显踩雷的地方。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2026-03-31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发型自然给人的感觉很明显，预约方便也做得比较到位，后续还会考虑再来。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这次到店体验不错，性价比，护理舒服，整体比预期稳定。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没有特别惊喜也没有明显失败，主要印象是服务细致，同时注意到高峰排队。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店里性价比，工作人员沟通比较顺，护理舒服，适合附近常去。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护理舒服给人的感觉很明显，性价比也做得比较到位，后续还会考虑再来。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这家店基础服务还行，护理舒服比较突出，停车不便偶尔会影响体验。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这家店基础服务还行，回头客比较突出，停车不便偶尔会影响体验。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从预约到服务结束比较顺畅，主要优点是环境干净和护理舒服。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整体中规中矩，护理舒服有一定优势，但高峰排队还可以继续优化。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没有特别惊喜也没有明显失败，主要印象是回头客，同时注意到推销办卡。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这次到店体验不错，环境干净，预约方便，整体比预期稳定。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和评价里说的有落差，集中问题是价格偏高和推销办卡。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这次到店体验不错，护理舒服，发型自然，整体比预期稳定。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从预约到服务结束比较顺畅，主要优点是回头客和发型自然。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这次体验一般，主要问题是推销办卡，另外价格偏高也影响了感受。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这次到店体验不错，回头客，发型自然，整体比预期稳定。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护理舒服给人的感觉很明显，回头客也做得比较到位，后续还会考虑再来。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整体满意，预约方便，性价比，没有明显踩雷的地方。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这次到店体验不错，回头客，技师耐心，整体比预期稳定。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和评价里说的有落差，集中问题是停车不便和价格偏高。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这次到店体验不错，回头客，性价比，整体比预期稳定。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服务结果还能接受，但停车不便比较明显，高峰排队希望后面能改进。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店里发型自然，工作人员沟通比较顺，回头客，适合附近常去。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服务细致给人的感觉很明显，回头客也做得比较到位，后续还会考虑再来。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从预约到服务结束比较顺畅，主要优点是发型自然和性价比。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没有特别惊喜也没有明显失败，主要印象是环境干净，同时注意到停车不便。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没有特别惊喜也没有明显失败，主要印象是性价比，同时注意到高峰排队。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从预约到服务结束比较顺畅，主要优点是预约方便和发型自然。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109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和评价里说的有落差，集中问题是价格偏高和推销办卡。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整体满意，服务细致，回头客，没有明显踩雷的地方。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2026-04-30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整体中规中矩，环境干净有一定优势，但推销办卡还可以继续优化。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这次到店体验不错，回头客，护理舒服，整体比预期稳定。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没有特别惊喜也没有明显失败，主要印象是发型自然，同时注意到推销办卡。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和评价里说的有落差，集中问题是等待时间和推销办卡。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和评价里说的有落差，集中问题是价格偏高和等待时间。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整体满意，回头客，环境干净，没有明显踩雷的地方。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从预约到服务结束比较顺畅，主要优点是性价比和发型自然。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技师耐心给人的感觉很明显，预约方便也做得比较到位，后续还会考虑再来。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119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这家店基础服务还行，技师耐心比较突出，停车不便偶尔会影响体验。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从预约到服务结束比较顺畅，主要优点是环境干净和回头客。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性价比给人的感觉很明显，发型自然也做得比较到位，后续还会考虑再来。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从预约到服务结束比较顺畅，主要优点是预约方便和技师耐心。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这家店基础服务还行，回头客比较突出，推销办卡偶尔会影响体验。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从预约到服务结束比较顺畅，主要优点是技师耐心和性价比。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发型自然给人的感觉很明显，回头客也做得比较到位，后续还会考虑再来。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预约方便给人的感觉很明显，服务细致也做得比较到位，后续还会考虑再来。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这次到店体验不错，环境干净，护理舒服，整体比预期稳定。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整体满意，回头客，性价比，没有明显踩雷的地方。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129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性价比给人的感觉很明显，预约方便也做得比较到位，后续还会考虑再来。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这次到店体验不错，环境干净，技师耐心，整体比预期稳定。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店里预约方便，工作人员沟通比较顺，技师耐心，适合附近常去。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整体满意，回头客，环境干净，没有明显踩雷的地方。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这次到店体验不错，服务细致，技师耐心，整体比预期稳定。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整体中规中矩，环境干净有一定优势，但价格偏高还可以继续优化。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整体满意，预约方便，服务细致，没有明显踩雷的地方。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这次到店体验不错，发型自然，护理舒服，整体比预期稳定。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整体满意，护理舒服，性价比，没有明显踩雷的地方。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这次到店体验不错，预约方便，性价比，整体比预期稳定。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139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这次体验一般，主要问题是推销办卡，另外价格偏高也影响了感受。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从预约到服务结束比较顺畅，主要优点是预约方便和回头客。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服务细致给人的感觉很明显，发型自然也做得比较到位，后续还会考虑再来。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2026-05-31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性价比给人的感觉很明显，发型自然也做得比较到位，后续还会考虑再来。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护理舒服给人的感觉很明显，预约方便也做得比较到位，后续还会考虑再来。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整体满意，预约方便，技师耐心，没有明显踩雷的地方。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护理舒服给人的感觉很明显，服务细致也做得比较到位，后续还会考虑再来。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发型自然给人的感觉很明显，性价比也做得比较到位，后续还会考虑再来。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这次到店体验不错，护理舒服，发型自然，整体比预期稳定。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从预约到服务结束比较顺畅，主要优点是服务细致和性价比。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149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服务结果还能接受，但高峰排队比较明显，推销办卡希望后面能改进。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技师耐心给人的感觉很明显，性价比也做得比较到位，后续还会考虑再来。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店里预约方便，工作人员沟通比较顺，护理舒服，适合附近常去。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这单体验偏负面，推销办卡，停车不便，短期内不会优先复购。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从预约到服务结束比较顺畅，主要优点是回头客和发型自然。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negative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和评价里说的有落差，集中问题是等待时间和价格偏高。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店里技师耐心，工作人员沟通比较顺，护理舒服，适合附近常去。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这次到店体验不错，发型自然，护理舒服，整体比预期稳定。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店里预约方便，工作人员沟通比较顺，环境干净，适合附近常去。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从预约到服务结束比较顺畅，主要优点是发型自然和性价比。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159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从预约到服务结束比较顺畅，主要优点是发型自然和回头客。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从预约到服务结束比较顺畅，主要优点是服务细致和技师耐心。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店里回头客，工作人员沟通比较顺，服务细致，适合附近常去。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这次到店体验不错，回头客，预约方便，整体比预期稳定。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这次到店体验不错，技师耐心，护理舒服，整体比预期稳定。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店里服务细致，工作人员沟通比较顺，技师耐心，适合附近常去。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没有特别惊喜也没有明显失败，主要印象是发型自然，同时注意到推销办卡。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整体满意，回头客，护理舒服，没有明显踩雷的地方。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整体满意，回头客，发型自然，没有明显踩雷的地方。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没有特别惊喜也没有明显失败，主要印象是发型自然，同时注意到推销办卡。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169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店里护理舒服，工作人员沟通比较顺，回头客，适合附近常去。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从预约到服务结束比较顺畅，主要优点是技师耐心和性价比。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2026-06-29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这家店基础服务还行，技师耐心比较突出，推销办卡偶尔会影响体验。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2026-06-30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环境干净给人的感觉很明显，服务细致也做得比较到位，后续还会考虑再来。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这家店基础服务还行，性价比比较突出，停车不便偶尔会影响体验。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这次到店体验不错，回头客，护理舒服，整体比预期稳定。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回头客给人的感觉很明显，护理舒服也做得比较到位，后续还会考虑再来。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整体满意，环境干净，预约方便，没有明显踩雷的地方。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整体满意，性价比，服务细致，没有明显踩雷的地方。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从预约到服务结束比较顺畅，主要优点是技师耐心和环境干净。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179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护理舒服给人的感觉很明显，发型自然也做得比较到位，后续还会考虑再来。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从预约到服务结束比较顺畅，主要优点是护理舒服和预约方便。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2026-07-09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整体满意，护理舒服，回头客，没有明显踩雷的地方。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性价比给人的感觉很明显，回头客也做得比较到位，后续还会考虑再来。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这家店基础服务还行，性价比比较突出，等待时间偶尔会影响体验。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从预约到服务结束比较顺畅，主要优点是服务细致和环境干净。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店里预约方便，工作人员沟通比较顺，性价比，适合附近常去。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店里预约方便，工作人员沟通比较顺，服务细致，适合附近常去。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3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没有特别惊喜也没有明显失败，主要印象是环境干净，同时注意到价格偏高。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从预约到服务结束比较顺畅，主要优点是护理舒服和发型自然。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189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整体满意，服务细致，性价比，没有明显踩雷的地方。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从预约到服务结束比较顺畅，主要优点是服务细致和发型自然。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2026-07-19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从预约到服务结束比较顺畅，主要优点是服务细致和技师耐心。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192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2026-07-20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这次到店体验不错，回头客，发型自然，整体比预期稳定。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193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2026-07-21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店里技师耐心，工作人员沟通比较顺，性价比，适合附近常去。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194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2026-07-22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店里发型自然，工作人员沟通比较顺，性价比，适合附近常去。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2026-07-23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整体满意，预约方便，发型自然，没有明显踩雷的地方。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2026-07-24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这次到店体验不错，回头客，环境干净，整体比预期稳定。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2026-07-25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5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店里预约方便，工作人员沟通比较顺，发型自然，适合附近常去。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2026-07-26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没有特别惊喜也没有明显失败，主要印象是预约方便，同时注意到停车不便。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199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2026-07-27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positive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从预约到服务结束比较顺畅，主要优点是回头客和技师耐心。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2026-07-28</w:t>
            </w:r>
          </w:p>
        </w:tc>
        <w:tc>
          <w:tcPr>
            <w:tcW w:type="dxa" w:w="567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4</w:t>
            </w:r>
          </w:p>
        </w:tc>
        <w:tc>
          <w:tcPr>
            <w:tcW w:type="dxa" w:w="964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neutral</w:t>
            </w:r>
          </w:p>
        </w:tc>
        <w:tc>
          <w:tcPr>
            <w:tcW w:type="dxa" w:w="10772"/>
            <w:vAlign w:val="center"/>
          </w:tcPr>
          <w:p>
            <w:r/>
            <w:r>
              <w:rPr>
                <w:rFonts w:ascii="Calibri" w:hAnsi="Calibri" w:eastAsia="Microsoft YaHei"/>
                <w:b w:val="0"/>
                <w:sz w:val="14"/>
              </w:rPr>
              <w:t>没有特别惊喜也没有明显失败，主要印象是技师耐心，同时注意到高峰排队。</w:t>
            </w:r>
          </w:p>
        </w:tc>
      </w:tr>
    </w:tbl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9E1C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75121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